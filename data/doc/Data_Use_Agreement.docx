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CFD63" w14:textId="77777777" w:rsidR="007A7F8F" w:rsidRDefault="00000000">
      <w:pPr>
        <w:tabs>
          <w:tab w:val="right" w:pos="10035"/>
        </w:tabs>
        <w:spacing w:after="100"/>
      </w:pPr>
      <w:r>
        <w:rPr>
          <w:color w:val="555555"/>
          <w:sz w:val="17"/>
        </w:rPr>
        <w:t>Hainan University</w:t>
      </w:r>
      <w:r>
        <w:rPr>
          <w:color w:val="555555"/>
          <w:sz w:val="17"/>
        </w:rPr>
        <w:tab/>
        <w:t>Data Use Agreement</w:t>
      </w:r>
    </w:p>
    <w:p w14:paraId="5CF1B533" w14:textId="77777777" w:rsidR="007A7F8F" w:rsidRDefault="00000000">
      <w:pPr>
        <w:spacing w:before="60" w:after="60" w:line="240" w:lineRule="auto"/>
        <w:jc w:val="center"/>
      </w:pPr>
      <w:r>
        <w:rPr>
          <w:b/>
          <w:sz w:val="34"/>
        </w:rPr>
        <w:t>DATA USE AGREEMENT</w:t>
      </w:r>
    </w:p>
    <w:p w14:paraId="3FC157A5" w14:textId="77777777" w:rsidR="007A7F8F" w:rsidRDefault="00000000">
      <w:pPr>
        <w:spacing w:after="180" w:line="240" w:lineRule="auto"/>
        <w:jc w:val="center"/>
        <w:rPr>
          <w:rFonts w:eastAsia="宋体"/>
          <w:lang w:eastAsia="zh-CN"/>
        </w:rPr>
      </w:pPr>
      <w:r>
        <w:t>Hainan University Motion Recognition Dataset</w:t>
      </w:r>
    </w:p>
    <w:p w14:paraId="0B3F2D08" w14:textId="77777777" w:rsidR="00C73DEC" w:rsidRDefault="00C73DEC">
      <w:pPr>
        <w:spacing w:after="180" w:line="240" w:lineRule="auto"/>
        <w:jc w:val="center"/>
        <w:rPr>
          <w:rFonts w:eastAsia="宋体"/>
          <w:lang w:eastAsia="zh-CN"/>
        </w:rPr>
      </w:pPr>
    </w:p>
    <w:p w14:paraId="0C3BF779" w14:textId="77777777" w:rsidR="00C73DEC" w:rsidRDefault="00C73DEC">
      <w:pPr>
        <w:spacing w:after="180" w:line="240" w:lineRule="auto"/>
        <w:jc w:val="center"/>
        <w:rPr>
          <w:rFonts w:eastAsia="宋体"/>
          <w:lang w:eastAsia="zh-CN"/>
        </w:rPr>
      </w:pPr>
    </w:p>
    <w:p w14:paraId="34670C97" w14:textId="77777777" w:rsidR="00C73DEC" w:rsidRPr="00C73DEC" w:rsidRDefault="00C73DEC">
      <w:pPr>
        <w:spacing w:after="180" w:line="240" w:lineRule="auto"/>
        <w:jc w:val="center"/>
        <w:rPr>
          <w:rFonts w:eastAsia="宋体" w:hint="eastAsia"/>
          <w:lang w:eastAsia="zh-CN"/>
        </w:rPr>
      </w:pPr>
    </w:p>
    <w:p w14:paraId="774C20EA" w14:textId="77777777" w:rsidR="007A7F8F" w:rsidRDefault="00000000">
      <w:pPr>
        <w:tabs>
          <w:tab w:val="left" w:pos="5244"/>
        </w:tabs>
        <w:spacing w:after="80" w:line="254" w:lineRule="auto"/>
      </w:pPr>
      <w:r>
        <w:rPr>
          <w:b/>
          <w:sz w:val="20"/>
        </w:rPr>
        <w:t xml:space="preserve">Provider: </w:t>
      </w:r>
      <w:r>
        <w:rPr>
          <w:sz w:val="20"/>
        </w:rPr>
        <w:t>Hainan University</w:t>
      </w:r>
      <w:r>
        <w:rPr>
          <w:sz w:val="20"/>
        </w:rPr>
        <w:tab/>
      </w:r>
      <w:r>
        <w:rPr>
          <w:b/>
          <w:sz w:val="20"/>
        </w:rPr>
        <w:t xml:space="preserve">Recipient: </w:t>
      </w:r>
      <w:r>
        <w:rPr>
          <w:sz w:val="20"/>
        </w:rPr>
        <w:t xml:space="preserve">          </w:t>
      </w:r>
    </w:p>
    <w:p w14:paraId="3E97B841" w14:textId="77777777" w:rsidR="007A7F8F" w:rsidRDefault="00000000">
      <w:pPr>
        <w:tabs>
          <w:tab w:val="left" w:pos="5244"/>
        </w:tabs>
        <w:spacing w:after="80" w:line="254" w:lineRule="auto"/>
      </w:pPr>
      <w:r>
        <w:rPr>
          <w:b/>
          <w:sz w:val="20"/>
        </w:rPr>
        <w:t xml:space="preserve">Dataset: </w:t>
      </w:r>
      <w:r>
        <w:rPr>
          <w:sz w:val="20"/>
        </w:rPr>
        <w:t>Motion Recognition Dataset</w:t>
      </w:r>
      <w:r>
        <w:rPr>
          <w:sz w:val="20"/>
        </w:rPr>
        <w:tab/>
      </w:r>
      <w:r>
        <w:rPr>
          <w:b/>
          <w:sz w:val="20"/>
        </w:rPr>
        <w:t xml:space="preserve">Effective Date: </w:t>
      </w:r>
      <w:r>
        <w:rPr>
          <w:sz w:val="20"/>
        </w:rPr>
        <w:t xml:space="preserve">          </w:t>
      </w:r>
    </w:p>
    <w:p w14:paraId="5D846A35" w14:textId="77777777" w:rsidR="007A7F8F" w:rsidRDefault="00000000">
      <w:pPr>
        <w:tabs>
          <w:tab w:val="left" w:pos="5244"/>
        </w:tabs>
        <w:spacing w:after="80" w:line="254" w:lineRule="auto"/>
      </w:pPr>
      <w:r>
        <w:rPr>
          <w:b/>
          <w:sz w:val="20"/>
        </w:rPr>
        <w:t xml:space="preserve">Term: </w:t>
      </w:r>
      <w:r>
        <w:rPr>
          <w:sz w:val="20"/>
        </w:rPr>
        <w:t xml:space="preserve">       years</w:t>
      </w:r>
      <w:r>
        <w:rPr>
          <w:sz w:val="20"/>
        </w:rPr>
        <w:tab/>
      </w:r>
      <w:r>
        <w:rPr>
          <w:b/>
          <w:sz w:val="20"/>
        </w:rPr>
        <w:t xml:space="preserve">Purpose: </w:t>
      </w:r>
      <w:r>
        <w:rPr>
          <w:sz w:val="20"/>
        </w:rPr>
        <w:t>Non-commercial research / education</w:t>
      </w:r>
    </w:p>
    <w:p w14:paraId="7206E537" w14:textId="77777777" w:rsidR="00C73DEC" w:rsidRDefault="00C73DEC">
      <w:pPr>
        <w:spacing w:after="120" w:line="259" w:lineRule="auto"/>
        <w:rPr>
          <w:rFonts w:eastAsia="宋体"/>
          <w:sz w:val="20"/>
          <w:lang w:eastAsia="zh-CN"/>
        </w:rPr>
      </w:pPr>
    </w:p>
    <w:p w14:paraId="0E164251" w14:textId="77777777" w:rsidR="00C73DEC" w:rsidRDefault="00C73DEC">
      <w:pPr>
        <w:spacing w:after="120" w:line="259" w:lineRule="auto"/>
        <w:rPr>
          <w:rFonts w:eastAsia="宋体"/>
          <w:sz w:val="20"/>
          <w:lang w:eastAsia="zh-CN"/>
        </w:rPr>
      </w:pPr>
    </w:p>
    <w:p w14:paraId="3BEB4FDE" w14:textId="0D9451E4" w:rsidR="007A7F8F" w:rsidRDefault="00000000">
      <w:pPr>
        <w:spacing w:after="120" w:line="259" w:lineRule="auto"/>
      </w:pPr>
      <w:r>
        <w:rPr>
          <w:sz w:val="20"/>
        </w:rPr>
        <w:t>This Agreement is entered into by Hainan University ("Provider") and the recipient identified above ("Recipient") for access to the Hainan University Motion Recognition Dataset ("Dataset"). The parties agree as follows:</w:t>
      </w:r>
    </w:p>
    <w:p w14:paraId="4D63BE9B" w14:textId="77777777" w:rsidR="007A7F8F" w:rsidRDefault="00000000">
      <w:pPr>
        <w:spacing w:after="100" w:line="259" w:lineRule="auto"/>
        <w:ind w:left="329" w:hanging="329"/>
      </w:pPr>
      <w:r>
        <w:rPr>
          <w:b/>
          <w:sz w:val="20"/>
        </w:rPr>
        <w:t xml:space="preserve">1. Use. </w:t>
      </w:r>
      <w:r>
        <w:rPr>
          <w:sz w:val="20"/>
        </w:rPr>
        <w:t>Recipient may use the Dataset only for non-commercial research or educational purposes. No ownership or intellectual property rights are transferred.</w:t>
      </w:r>
    </w:p>
    <w:p w14:paraId="06941AAD" w14:textId="77777777" w:rsidR="007A7F8F" w:rsidRDefault="00000000">
      <w:pPr>
        <w:spacing w:after="100" w:line="259" w:lineRule="auto"/>
        <w:ind w:left="329" w:hanging="329"/>
      </w:pPr>
      <w:r>
        <w:rPr>
          <w:b/>
          <w:sz w:val="20"/>
        </w:rPr>
        <w:t xml:space="preserve">2. Restrictions. </w:t>
      </w:r>
      <w:r>
        <w:rPr>
          <w:sz w:val="20"/>
        </w:rPr>
        <w:t>Recipient shall not sell, transfer, distribute, disclose, or make the Dataset available to any third party without Provider's prior written consent, and shall not identify or re-identify individuals.</w:t>
      </w:r>
    </w:p>
    <w:p w14:paraId="7AD01491" w14:textId="77777777" w:rsidR="007A7F8F" w:rsidRDefault="00000000">
      <w:pPr>
        <w:spacing w:after="100" w:line="259" w:lineRule="auto"/>
        <w:ind w:left="329" w:hanging="329"/>
      </w:pPr>
      <w:r>
        <w:rPr>
          <w:b/>
          <w:sz w:val="20"/>
        </w:rPr>
        <w:t xml:space="preserve">3. Security and Compliance. </w:t>
      </w:r>
      <w:r>
        <w:rPr>
          <w:sz w:val="20"/>
        </w:rPr>
        <w:t>Recipient shall protect the Dataset with reasonable safeguards, limit access to authorized personnel, and comply with applicable laws, ethics requirements, institutional policies, and data protection obligations.</w:t>
      </w:r>
    </w:p>
    <w:p w14:paraId="1BB207F2" w14:textId="77777777" w:rsidR="007A7F8F" w:rsidRDefault="00000000">
      <w:pPr>
        <w:spacing w:after="100" w:line="259" w:lineRule="auto"/>
        <w:ind w:left="329" w:hanging="329"/>
      </w:pPr>
      <w:r>
        <w:rPr>
          <w:b/>
          <w:sz w:val="20"/>
        </w:rPr>
        <w:t xml:space="preserve">4. Citation. </w:t>
      </w:r>
      <w:r>
        <w:rPr>
          <w:sz w:val="20"/>
        </w:rPr>
        <w:t>Any publication, presentation, or report using the Dataset shall cite: "Data source: Hainan University Motion Recognition Dataset (Version X.X), accessed YYYY-MM-DD."</w:t>
      </w:r>
    </w:p>
    <w:p w14:paraId="17E79FC4" w14:textId="77777777" w:rsidR="007A7F8F" w:rsidRDefault="00000000">
      <w:pPr>
        <w:spacing w:after="100" w:line="259" w:lineRule="auto"/>
        <w:ind w:left="329" w:hanging="329"/>
      </w:pPr>
      <w:r>
        <w:rPr>
          <w:b/>
          <w:sz w:val="20"/>
        </w:rPr>
        <w:t xml:space="preserve">5. Termination. </w:t>
      </w:r>
      <w:r>
        <w:rPr>
          <w:sz w:val="20"/>
        </w:rPr>
        <w:t>Provider may terminate this Agreement and revoke access for breach, unauthorized use, transfer, disclosure, or false information. Upon expiration or termination, Recipient shall stop use, destroy all copies, and confirm destruction upon request.</w:t>
      </w:r>
    </w:p>
    <w:p w14:paraId="2BE8D54E" w14:textId="77777777" w:rsidR="007A7F8F" w:rsidRDefault="00000000">
      <w:pPr>
        <w:spacing w:after="100" w:line="259" w:lineRule="auto"/>
        <w:ind w:left="329" w:hanging="329"/>
        <w:rPr>
          <w:rFonts w:eastAsia="宋体"/>
          <w:sz w:val="20"/>
          <w:lang w:eastAsia="zh-CN"/>
        </w:rPr>
      </w:pPr>
      <w:r>
        <w:rPr>
          <w:b/>
          <w:sz w:val="20"/>
        </w:rPr>
        <w:t xml:space="preserve">6. Disclaimer and Law. </w:t>
      </w:r>
      <w:r>
        <w:rPr>
          <w:sz w:val="20"/>
        </w:rPr>
        <w:t>The Dataset is provided "as is" without warranties. Provider shall not be liable for damages arising from use to the maximum extent permitted by law. Recipient shall indemnify Provider for losses caused by breach or misuse. This Agreement is governed by the laws of the People's Republic of China, with disputes submitted to competent courts in Haikou, Hainan Province, China.</w:t>
      </w:r>
    </w:p>
    <w:p w14:paraId="65505A56" w14:textId="77777777" w:rsidR="00C73DEC" w:rsidRDefault="00C73DEC">
      <w:pPr>
        <w:spacing w:after="100" w:line="259" w:lineRule="auto"/>
        <w:ind w:left="329" w:hanging="329"/>
        <w:rPr>
          <w:rFonts w:eastAsia="宋体"/>
          <w:lang w:eastAsia="zh-CN"/>
        </w:rPr>
      </w:pPr>
    </w:p>
    <w:p w14:paraId="4F418DC7" w14:textId="77777777" w:rsidR="00C73DEC" w:rsidRDefault="00C73DEC">
      <w:pPr>
        <w:spacing w:after="100" w:line="259" w:lineRule="auto"/>
        <w:ind w:left="329" w:hanging="329"/>
        <w:rPr>
          <w:rFonts w:eastAsia="宋体"/>
          <w:lang w:eastAsia="zh-CN"/>
        </w:rPr>
      </w:pPr>
    </w:p>
    <w:p w14:paraId="20076DE8" w14:textId="77777777" w:rsidR="00C73DEC" w:rsidRDefault="00C73DEC">
      <w:pPr>
        <w:spacing w:after="100" w:line="259" w:lineRule="auto"/>
        <w:ind w:left="329" w:hanging="329"/>
        <w:rPr>
          <w:rFonts w:eastAsia="宋体"/>
          <w:lang w:eastAsia="zh-CN"/>
        </w:rPr>
      </w:pPr>
    </w:p>
    <w:p w14:paraId="7F3C87A8" w14:textId="77777777" w:rsidR="00C73DEC" w:rsidRPr="00C73DEC" w:rsidRDefault="00C73DEC">
      <w:pPr>
        <w:spacing w:after="100" w:line="259" w:lineRule="auto"/>
        <w:ind w:left="329" w:hanging="329"/>
        <w:rPr>
          <w:rFonts w:eastAsia="宋体" w:hint="eastAsia"/>
          <w:lang w:eastAsia="zh-CN"/>
        </w:rPr>
      </w:pPr>
    </w:p>
    <w:p w14:paraId="1E4BE688" w14:textId="77777777" w:rsidR="007A7F8F" w:rsidRDefault="00000000">
      <w:pPr>
        <w:spacing w:before="140" w:after="100" w:line="240" w:lineRule="auto"/>
      </w:pPr>
      <w:r>
        <w:rPr>
          <w:b/>
          <w:sz w:val="22"/>
        </w:rPr>
        <w:t>SIGNATURES</w:t>
      </w:r>
    </w:p>
    <w:p w14:paraId="60D7B709" w14:textId="77777777" w:rsidR="007A7F8F" w:rsidRDefault="00000000">
      <w:pPr>
        <w:tabs>
          <w:tab w:val="left" w:pos="5244"/>
        </w:tabs>
        <w:spacing w:after="100" w:line="254" w:lineRule="auto"/>
      </w:pPr>
      <w:r>
        <w:rPr>
          <w:b/>
          <w:sz w:val="20"/>
        </w:rPr>
        <w:t xml:space="preserve">Provider: </w:t>
      </w:r>
      <w:r>
        <w:rPr>
          <w:sz w:val="20"/>
        </w:rPr>
        <w:t>Hainan University</w:t>
      </w:r>
      <w:r>
        <w:rPr>
          <w:b/>
          <w:sz w:val="20"/>
        </w:rPr>
        <w:tab/>
        <w:t xml:space="preserve">Recipient: </w:t>
      </w:r>
      <w:r>
        <w:rPr>
          <w:sz w:val="20"/>
        </w:rPr>
        <w:t xml:space="preserve">          </w:t>
      </w:r>
    </w:p>
    <w:p w14:paraId="4E95C6FC" w14:textId="77777777" w:rsidR="007A7F8F" w:rsidRDefault="00000000">
      <w:pPr>
        <w:tabs>
          <w:tab w:val="left" w:pos="5244"/>
        </w:tabs>
        <w:spacing w:after="100" w:line="254" w:lineRule="auto"/>
      </w:pPr>
      <w:r>
        <w:rPr>
          <w:b/>
          <w:sz w:val="20"/>
        </w:rPr>
        <w:t xml:space="preserve">Representative: </w:t>
      </w:r>
      <w:r>
        <w:rPr>
          <w:sz w:val="20"/>
        </w:rPr>
        <w:t xml:space="preserve">          </w:t>
      </w:r>
      <w:r>
        <w:rPr>
          <w:sz w:val="20"/>
        </w:rPr>
        <w:tab/>
      </w:r>
      <w:r>
        <w:rPr>
          <w:b/>
          <w:sz w:val="20"/>
        </w:rPr>
        <w:t xml:space="preserve">Representative: </w:t>
      </w:r>
      <w:r>
        <w:rPr>
          <w:sz w:val="20"/>
        </w:rPr>
        <w:t xml:space="preserve">          </w:t>
      </w:r>
    </w:p>
    <w:p w14:paraId="62FF8EE8" w14:textId="77777777" w:rsidR="007A7F8F" w:rsidRDefault="00000000">
      <w:pPr>
        <w:tabs>
          <w:tab w:val="left" w:pos="5244"/>
        </w:tabs>
        <w:spacing w:after="100" w:line="254" w:lineRule="auto"/>
      </w:pPr>
      <w:r>
        <w:rPr>
          <w:b/>
          <w:sz w:val="20"/>
        </w:rPr>
        <w:t xml:space="preserve">Signature / Date: </w:t>
      </w:r>
      <w:r>
        <w:rPr>
          <w:sz w:val="20"/>
        </w:rPr>
        <w:t xml:space="preserve">          </w:t>
      </w:r>
      <w:r>
        <w:rPr>
          <w:sz w:val="20"/>
        </w:rPr>
        <w:tab/>
      </w:r>
      <w:r>
        <w:rPr>
          <w:b/>
          <w:sz w:val="20"/>
        </w:rPr>
        <w:t xml:space="preserve">Signature / Date: </w:t>
      </w:r>
      <w:r>
        <w:rPr>
          <w:sz w:val="20"/>
        </w:rPr>
        <w:t xml:space="preserve">          </w:t>
      </w:r>
    </w:p>
    <w:p w14:paraId="011A4090" w14:textId="77777777" w:rsidR="007A7F8F" w:rsidRDefault="00000000">
      <w:pPr>
        <w:tabs>
          <w:tab w:val="left" w:pos="5244"/>
        </w:tabs>
        <w:spacing w:after="100" w:line="254" w:lineRule="auto"/>
      </w:pPr>
      <w:r>
        <w:rPr>
          <w:b/>
          <w:sz w:val="20"/>
        </w:rPr>
        <w:t xml:space="preserve">Seal / Contact: </w:t>
      </w:r>
      <w:r>
        <w:rPr>
          <w:sz w:val="20"/>
        </w:rPr>
        <w:t xml:space="preserve">          </w:t>
      </w:r>
      <w:r>
        <w:rPr>
          <w:sz w:val="20"/>
        </w:rPr>
        <w:tab/>
      </w:r>
      <w:r>
        <w:rPr>
          <w:b/>
          <w:sz w:val="20"/>
        </w:rPr>
        <w:t xml:space="preserve">Seal / Contact: </w:t>
      </w:r>
      <w:r>
        <w:rPr>
          <w:sz w:val="20"/>
        </w:rPr>
        <w:t xml:space="preserve">          </w:t>
      </w:r>
    </w:p>
    <w:p w14:paraId="672B8577" w14:textId="77777777" w:rsidR="007A7F8F" w:rsidRDefault="00000000">
      <w:pPr>
        <w:tabs>
          <w:tab w:val="left" w:pos="5244"/>
        </w:tabs>
        <w:spacing w:after="100" w:line="254" w:lineRule="auto"/>
      </w:pPr>
      <w:r>
        <w:rPr>
          <w:b/>
          <w:sz w:val="20"/>
        </w:rPr>
        <w:t xml:space="preserve">Email: </w:t>
      </w:r>
      <w:r>
        <w:rPr>
          <w:sz w:val="20"/>
        </w:rPr>
        <w:t xml:space="preserve">          </w:t>
      </w:r>
      <w:r>
        <w:rPr>
          <w:sz w:val="20"/>
        </w:rPr>
        <w:tab/>
      </w:r>
      <w:r>
        <w:rPr>
          <w:b/>
          <w:sz w:val="20"/>
        </w:rPr>
        <w:t xml:space="preserve">Email: </w:t>
      </w:r>
      <w:r>
        <w:rPr>
          <w:sz w:val="20"/>
        </w:rPr>
        <w:t xml:space="preserve">          </w:t>
      </w:r>
    </w:p>
    <w:p w14:paraId="0BAC0612" w14:textId="77777777" w:rsidR="007A7F8F" w:rsidRDefault="00000000">
      <w:pPr>
        <w:spacing w:before="60" w:after="0" w:line="240" w:lineRule="auto"/>
        <w:jc w:val="center"/>
      </w:pPr>
      <w:r>
        <w:rPr>
          <w:i/>
          <w:sz w:val="17"/>
        </w:rPr>
        <w:t>By signing, each party confirms that it has read, understood, and agreed to this Agreement.</w:t>
      </w:r>
    </w:p>
    <w:sectPr w:rsidR="007A7F8F" w:rsidSect="00034616">
      <w:pgSz w:w="11906" w:h="16838"/>
      <w:pgMar w:top="822" w:right="935" w:bottom="65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8509432">
    <w:abstractNumId w:val="8"/>
  </w:num>
  <w:num w:numId="2" w16cid:durableId="406072016">
    <w:abstractNumId w:val="6"/>
  </w:num>
  <w:num w:numId="3" w16cid:durableId="1121344859">
    <w:abstractNumId w:val="5"/>
  </w:num>
  <w:num w:numId="4" w16cid:durableId="740909585">
    <w:abstractNumId w:val="4"/>
  </w:num>
  <w:num w:numId="5" w16cid:durableId="613249931">
    <w:abstractNumId w:val="7"/>
  </w:num>
  <w:num w:numId="6" w16cid:durableId="2108303697">
    <w:abstractNumId w:val="3"/>
  </w:num>
  <w:num w:numId="7" w16cid:durableId="81222887">
    <w:abstractNumId w:val="2"/>
  </w:num>
  <w:num w:numId="8" w16cid:durableId="1623530966">
    <w:abstractNumId w:val="1"/>
  </w:num>
  <w:num w:numId="9" w16cid:durableId="1678573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0D1"/>
    <w:rsid w:val="0029639D"/>
    <w:rsid w:val="00326F90"/>
    <w:rsid w:val="007A7F8F"/>
    <w:rsid w:val="00AA1D8D"/>
    <w:rsid w:val="00B47730"/>
    <w:rsid w:val="00C73D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E6D7F0"/>
  <w14:defaultImageDpi w14:val="300"/>
  <w15:docId w15:val="{DD5DC2DB-0986-4B81-9360-30A1E8E5E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color w:val="000000"/>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346</Words>
  <Characters>1974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Use Agreement</dc:title>
  <dc:subject>Simple one-page data use agreement with blank fields</dc:subject>
  <dc:creator>Hainan University</dc:creator>
  <cp:keywords/>
  <dc:description>generated by python-docx</dc:description>
  <cp:lastModifiedBy>Minghao Kong</cp:lastModifiedBy>
  <cp:revision>2</cp:revision>
  <dcterms:created xsi:type="dcterms:W3CDTF">2013-12-23T23:15:00Z</dcterms:created>
  <dcterms:modified xsi:type="dcterms:W3CDTF">2026-05-08T13:35:00Z</dcterms:modified>
  <cp:category/>
</cp:coreProperties>
</file>